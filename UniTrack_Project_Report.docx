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6ED" w:rsidRDefault="00B436ED">
      <w:pPr>
        <w:pStyle w:val="Title"/>
      </w:pPr>
    </w:p>
    <w:p w:rsidR="00B436ED" w:rsidRDefault="00B436ED" w:rsidP="00B436ED">
      <w:pPr>
        <w:pStyle w:val="Title"/>
        <w:jc w:val="center"/>
      </w:pPr>
      <w:r>
        <w:rPr>
          <w:noProof/>
        </w:rPr>
        <w:drawing>
          <wp:inline distT="0" distB="0" distL="0" distR="0">
            <wp:extent cx="3749039" cy="3749039"/>
            <wp:effectExtent l="0" t="0" r="0" b="0"/>
            <wp:docPr id="1" name="Picture 1" descr="ma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ju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813" cy="374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6ED" w:rsidRDefault="00B436ED">
      <w:pPr>
        <w:pStyle w:val="Title"/>
      </w:pPr>
    </w:p>
    <w:p w:rsidR="00B436ED" w:rsidRPr="00E65919" w:rsidRDefault="00B436ED" w:rsidP="00B436ED">
      <w:pPr>
        <w:rPr>
          <w:rFonts w:asciiTheme="majorHAnsi" w:hAnsiTheme="majorHAnsi" w:cstheme="majorHAnsi"/>
          <w:b/>
          <w:bCs/>
          <w:color w:val="000000" w:themeColor="text1"/>
          <w:sz w:val="52"/>
          <w:szCs w:val="52"/>
        </w:rPr>
      </w:pPr>
      <w:r w:rsidRPr="00B436ED">
        <w:rPr>
          <w:rFonts w:asciiTheme="majorHAnsi" w:hAnsiTheme="majorHAnsi" w:cstheme="majorHAnsi"/>
          <w:b/>
          <w:bCs/>
          <w:color w:val="000000" w:themeColor="text1"/>
          <w:sz w:val="52"/>
          <w:szCs w:val="52"/>
        </w:rPr>
        <w:t>Project Report</w:t>
      </w:r>
    </w:p>
    <w:p w:rsidR="00B436ED" w:rsidRPr="00B436ED" w:rsidRDefault="00B436ED" w:rsidP="00B436ED">
      <w:pPr>
        <w:pStyle w:val="Titl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Database Management System</w:t>
      </w:r>
      <w:r w:rsidRPr="00B436ED">
        <w:rPr>
          <w:color w:val="000000" w:themeColor="text1"/>
          <w:sz w:val="28"/>
          <w:szCs w:val="28"/>
        </w:rPr>
        <w:t xml:space="preserve"> (BM)</w:t>
      </w:r>
    </w:p>
    <w:p w:rsidR="00B436ED" w:rsidRPr="00B436ED" w:rsidRDefault="00B436ED" w:rsidP="00B436ED">
      <w:pPr>
        <w:pStyle w:val="Title"/>
        <w:rPr>
          <w:color w:val="000000" w:themeColor="text1"/>
          <w:sz w:val="28"/>
          <w:szCs w:val="28"/>
        </w:rPr>
      </w:pPr>
      <w:r w:rsidRPr="00B436ED">
        <w:rPr>
          <w:color w:val="000000" w:themeColor="text1"/>
          <w:sz w:val="28"/>
          <w:szCs w:val="28"/>
        </w:rPr>
        <w:t>Submitted to</w:t>
      </w:r>
      <w:r>
        <w:rPr>
          <w:color w:val="000000" w:themeColor="text1"/>
          <w:sz w:val="28"/>
          <w:szCs w:val="28"/>
        </w:rPr>
        <w:t>:</w:t>
      </w:r>
      <w:r w:rsidRPr="00B436ED">
        <w:rPr>
          <w:color w:val="000000" w:themeColor="text1"/>
          <w:sz w:val="28"/>
          <w:szCs w:val="28"/>
        </w:rPr>
        <w:t xml:space="preserve"> Miss </w:t>
      </w:r>
      <w:r>
        <w:rPr>
          <w:color w:val="000000" w:themeColor="text1"/>
          <w:sz w:val="28"/>
          <w:szCs w:val="28"/>
        </w:rPr>
        <w:t>Qurat</w:t>
      </w:r>
      <w:r w:rsidRPr="00B436ED">
        <w:rPr>
          <w:color w:val="000000" w:themeColor="text1"/>
          <w:sz w:val="28"/>
          <w:szCs w:val="28"/>
        </w:rPr>
        <w:t>ulain  Faizan &amp; Sir Haider Imam Jaffery</w:t>
      </w:r>
    </w:p>
    <w:p w:rsidR="00B436ED" w:rsidRPr="00B436ED" w:rsidRDefault="00B436ED" w:rsidP="00B436ED">
      <w:pPr>
        <w:pStyle w:val="Title"/>
        <w:rPr>
          <w:color w:val="000000" w:themeColor="text1"/>
          <w:sz w:val="28"/>
          <w:szCs w:val="28"/>
        </w:rPr>
      </w:pPr>
      <w:r w:rsidRPr="00B436ED">
        <w:rPr>
          <w:color w:val="000000" w:themeColor="text1"/>
          <w:sz w:val="28"/>
          <w:szCs w:val="28"/>
        </w:rPr>
        <w:t>Submitted by:</w:t>
      </w:r>
    </w:p>
    <w:p w:rsidR="00B436ED" w:rsidRPr="00B436ED" w:rsidRDefault="00B436ED" w:rsidP="00B436ED">
      <w:pPr>
        <w:pStyle w:val="Title"/>
        <w:rPr>
          <w:sz w:val="44"/>
          <w:szCs w:val="44"/>
        </w:rPr>
      </w:pPr>
      <w:r w:rsidRPr="00B436ED">
        <w:rPr>
          <w:color w:val="000000" w:themeColor="text1"/>
          <w:sz w:val="28"/>
          <w:szCs w:val="28"/>
        </w:rPr>
        <w:t>FA23-BSCS-0134 | Hasnain Ahmed Ansari</w:t>
      </w:r>
    </w:p>
    <w:p w:rsidR="00B436ED" w:rsidRDefault="00B436ED">
      <w:pPr>
        <w:pStyle w:val="Title"/>
      </w:pPr>
    </w:p>
    <w:p w:rsidR="00243DD4" w:rsidRDefault="002144EE">
      <w:pPr>
        <w:pStyle w:val="Title"/>
      </w:pPr>
      <w:r>
        <w:t xml:space="preserve">Project Report: </w:t>
      </w:r>
      <w:r w:rsidRPr="00B436ED">
        <w:rPr>
          <w:b/>
          <w:bCs/>
        </w:rPr>
        <w:t>UniTrack</w:t>
      </w:r>
      <w:r>
        <w:t xml:space="preserve"> – University Course and Enrollment Management System</w:t>
      </w:r>
    </w:p>
    <w:p w:rsidR="00243DD4" w:rsidRPr="00B436ED" w:rsidRDefault="002144EE">
      <w:pPr>
        <w:pStyle w:val="Heading1"/>
        <w:rPr>
          <w:sz w:val="36"/>
          <w:szCs w:val="36"/>
        </w:rPr>
      </w:pPr>
      <w:r w:rsidRPr="00B436ED">
        <w:rPr>
          <w:sz w:val="36"/>
          <w:szCs w:val="36"/>
        </w:rPr>
        <w:lastRenderedPageBreak/>
        <w:t>1. Title of the Project</w:t>
      </w:r>
    </w:p>
    <w:p w:rsidR="00B436ED" w:rsidRPr="00B436ED" w:rsidRDefault="00B436ED">
      <w:pPr>
        <w:rPr>
          <w:color w:val="FFFFFF" w:themeColor="background1"/>
          <w:sz w:val="36"/>
          <w:szCs w:val="36"/>
        </w:rPr>
      </w:pPr>
      <w:r>
        <w:rPr>
          <w:b/>
          <w:bCs/>
          <w:color w:val="FFFFFF" w:themeColor="background1"/>
          <w:sz w:val="36"/>
          <w:szCs w:val="36"/>
          <w:highlight w:val="blue"/>
        </w:rPr>
        <w:t xml:space="preserve"> </w:t>
      </w:r>
      <w:r w:rsidRPr="00B436ED">
        <w:rPr>
          <w:b/>
          <w:bCs/>
          <w:color w:val="FFFFFF" w:themeColor="background1"/>
          <w:sz w:val="36"/>
          <w:szCs w:val="36"/>
          <w:highlight w:val="blue"/>
        </w:rPr>
        <w:t>UniTrack</w:t>
      </w:r>
      <w:r w:rsidRPr="00B436ED">
        <w:rPr>
          <w:color w:val="FFFFFF" w:themeColor="background1"/>
          <w:sz w:val="36"/>
          <w:szCs w:val="36"/>
          <w:highlight w:val="blue"/>
        </w:rPr>
        <w:t>:</w:t>
      </w:r>
    </w:p>
    <w:p w:rsidR="00243DD4" w:rsidRDefault="002144EE">
      <w:r>
        <w:t>A Full-Stack Web Application for University Course and Enrollment Management</w:t>
      </w:r>
    </w:p>
    <w:p w:rsidR="00243DD4" w:rsidRPr="00B436ED" w:rsidRDefault="002144EE">
      <w:pPr>
        <w:pStyle w:val="Heading1"/>
        <w:rPr>
          <w:sz w:val="36"/>
          <w:szCs w:val="36"/>
        </w:rPr>
      </w:pPr>
      <w:r w:rsidRPr="00B436ED">
        <w:rPr>
          <w:sz w:val="36"/>
          <w:szCs w:val="36"/>
        </w:rPr>
        <w:t>2. Objective</w:t>
      </w:r>
    </w:p>
    <w:p w:rsidR="00243DD4" w:rsidRDefault="002144EE">
      <w:r>
        <w:t xml:space="preserve">To develop a web-based system that streamlines and </w:t>
      </w:r>
      <w:r>
        <w:t>digitizes university operations including course management, student enrollment, instructor assignment, and grade tracking, ensuring better transparency and efficiency for all stakeholders.</w:t>
      </w:r>
    </w:p>
    <w:p w:rsidR="00243DD4" w:rsidRPr="00B436ED" w:rsidRDefault="002144EE">
      <w:pPr>
        <w:pStyle w:val="Heading1"/>
        <w:rPr>
          <w:sz w:val="36"/>
          <w:szCs w:val="36"/>
        </w:rPr>
      </w:pPr>
      <w:r w:rsidRPr="00B436ED">
        <w:rPr>
          <w:sz w:val="36"/>
          <w:szCs w:val="36"/>
        </w:rPr>
        <w:t>3. Abstract</w:t>
      </w:r>
    </w:p>
    <w:p w:rsidR="00243DD4" w:rsidRDefault="002144EE">
      <w:r>
        <w:t>UniTrack is a comprehensive, role-based course and enr</w:t>
      </w:r>
      <w:r>
        <w:t>ollment management system built with React.js (Frontend), Node.js/Express (Backend), and Microsoft SQL Server (Database). The system provides secure login for three roles — Admin, Student, and Instructor — and enables functions such as course creation, enr</w:t>
      </w:r>
      <w:r>
        <w:t>ollment, grade management, and reporting. The project demonstrates the practical application of database management, RESTful API development, and front-end design using modern web technologies.</w:t>
      </w:r>
    </w:p>
    <w:p w:rsidR="00243DD4" w:rsidRPr="00B436ED" w:rsidRDefault="002144EE">
      <w:pPr>
        <w:pStyle w:val="Heading1"/>
        <w:rPr>
          <w:sz w:val="36"/>
          <w:szCs w:val="36"/>
        </w:rPr>
      </w:pPr>
      <w:r w:rsidRPr="00B436ED">
        <w:rPr>
          <w:sz w:val="36"/>
          <w:szCs w:val="36"/>
        </w:rPr>
        <w:t>4. Modules and Functionalities</w:t>
      </w:r>
    </w:p>
    <w:tbl>
      <w:tblPr>
        <w:tblStyle w:val="LightShading-Accent1"/>
        <w:tblW w:w="0" w:type="auto"/>
        <w:jc w:val="center"/>
        <w:tblLook w:val="04A0"/>
      </w:tblPr>
      <w:tblGrid>
        <w:gridCol w:w="4398"/>
        <w:gridCol w:w="4398"/>
      </w:tblGrid>
      <w:tr w:rsidR="00243DD4" w:rsidTr="006E21CB">
        <w:trPr>
          <w:cnfStyle w:val="100000000000"/>
          <w:trHeight w:val="489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28"/>
                <w:szCs w:val="28"/>
              </w:rPr>
            </w:pPr>
            <w:r w:rsidRPr="00B436ED">
              <w:rPr>
                <w:sz w:val="28"/>
                <w:szCs w:val="28"/>
              </w:rPr>
              <w:t>Module</w:t>
            </w:r>
          </w:p>
        </w:tc>
        <w:tc>
          <w:tcPr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cnfStyle w:val="100000000000"/>
              <w:rPr>
                <w:sz w:val="28"/>
                <w:szCs w:val="28"/>
              </w:rPr>
            </w:pPr>
            <w:r w:rsidRPr="00B436ED">
              <w:rPr>
                <w:sz w:val="28"/>
                <w:szCs w:val="28"/>
              </w:rPr>
              <w:t>Functionalities</w:t>
            </w:r>
          </w:p>
        </w:tc>
      </w:tr>
      <w:tr w:rsidR="00243DD4" w:rsidTr="006E21CB">
        <w:trPr>
          <w:cnfStyle w:val="000000100000"/>
          <w:trHeight w:val="2477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32"/>
                <w:szCs w:val="32"/>
              </w:rPr>
            </w:pPr>
            <w:r w:rsidRPr="00B436ED">
              <w:rPr>
                <w:sz w:val="32"/>
                <w:szCs w:val="32"/>
              </w:rPr>
              <w:t>Admin</w:t>
            </w:r>
          </w:p>
        </w:tc>
        <w:tc>
          <w:tcPr>
            <w:tcW w:w="4398" w:type="dxa"/>
            <w:vAlign w:val="center"/>
          </w:tcPr>
          <w:p w:rsidR="00B436ED" w:rsidRPr="00B436ED" w:rsidRDefault="002144EE" w:rsidP="00B436ED">
            <w:pPr>
              <w:jc w:val="center"/>
              <w:cnfStyle w:val="0000001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L</w:t>
            </w:r>
            <w:r w:rsidRPr="00B436ED">
              <w:rPr>
                <w:sz w:val="24"/>
                <w:szCs w:val="24"/>
              </w:rPr>
              <w:t>ogin with hardcoded credentials</w:t>
            </w:r>
            <w:r w:rsidRPr="00B436ED">
              <w:rPr>
                <w:sz w:val="24"/>
                <w:szCs w:val="24"/>
              </w:rPr>
              <w:br/>
              <w:t>Add/update/delete students</w:t>
            </w:r>
            <w:r w:rsidR="00B436ED" w:rsidRPr="00B436ED">
              <w:rPr>
                <w:sz w:val="24"/>
                <w:szCs w:val="24"/>
              </w:rPr>
              <w:t>, Courses, Department, and instructors</w:t>
            </w:r>
          </w:p>
          <w:p w:rsidR="00243DD4" w:rsidRPr="00B436ED" w:rsidRDefault="00B436ED" w:rsidP="00B436ED">
            <w:pPr>
              <w:jc w:val="center"/>
              <w:cnfStyle w:val="0000001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 xml:space="preserve"> A</w:t>
            </w:r>
            <w:r w:rsidR="002144EE" w:rsidRPr="00B436ED">
              <w:rPr>
                <w:sz w:val="24"/>
                <w:szCs w:val="24"/>
              </w:rPr>
              <w:t>ssign instructors</w:t>
            </w:r>
            <w:r w:rsidR="002144EE" w:rsidRPr="00B436ED">
              <w:rPr>
                <w:sz w:val="24"/>
                <w:szCs w:val="24"/>
              </w:rPr>
              <w:br/>
              <w:t>Toggle course availability</w:t>
            </w:r>
          </w:p>
          <w:p w:rsidR="00B436ED" w:rsidRPr="00B436ED" w:rsidRDefault="00B436ED" w:rsidP="00B436ED">
            <w:pPr>
              <w:jc w:val="center"/>
              <w:cnfStyle w:val="0000001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View Enrollment History</w:t>
            </w:r>
          </w:p>
        </w:tc>
      </w:tr>
      <w:tr w:rsidR="00243DD4" w:rsidTr="006E21CB">
        <w:trPr>
          <w:trHeight w:val="2459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32"/>
                <w:szCs w:val="32"/>
              </w:rPr>
            </w:pPr>
            <w:r w:rsidRPr="00B436ED">
              <w:rPr>
                <w:sz w:val="32"/>
                <w:szCs w:val="32"/>
              </w:rPr>
              <w:t>Student</w:t>
            </w:r>
          </w:p>
        </w:tc>
        <w:tc>
          <w:tcPr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cnfStyle w:val="0000000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Login using ID and password</w:t>
            </w:r>
            <w:r w:rsidRPr="00B436ED">
              <w:rPr>
                <w:sz w:val="24"/>
                <w:szCs w:val="24"/>
              </w:rPr>
              <w:br/>
              <w:t>View open courses</w:t>
            </w:r>
            <w:r w:rsidRPr="00B436ED">
              <w:rPr>
                <w:sz w:val="24"/>
                <w:szCs w:val="24"/>
              </w:rPr>
              <w:br/>
              <w:t>Enroll in available courses</w:t>
            </w:r>
            <w:r w:rsidRPr="00B436ED">
              <w:rPr>
                <w:sz w:val="24"/>
                <w:szCs w:val="24"/>
              </w:rPr>
              <w:br/>
              <w:t>View enrolled courses</w:t>
            </w:r>
            <w:r w:rsidRPr="00B436ED">
              <w:rPr>
                <w:sz w:val="24"/>
                <w:szCs w:val="24"/>
              </w:rPr>
              <w:br/>
              <w:t>Check grade</w:t>
            </w:r>
            <w:r w:rsidRPr="00B436ED">
              <w:rPr>
                <w:sz w:val="24"/>
                <w:szCs w:val="24"/>
              </w:rPr>
              <w:t>s</w:t>
            </w:r>
          </w:p>
        </w:tc>
      </w:tr>
      <w:tr w:rsidR="00243DD4" w:rsidTr="006E21CB">
        <w:trPr>
          <w:cnfStyle w:val="000000100000"/>
          <w:trHeight w:val="1484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32"/>
                <w:szCs w:val="32"/>
              </w:rPr>
            </w:pPr>
            <w:r w:rsidRPr="00B436ED">
              <w:rPr>
                <w:sz w:val="32"/>
                <w:szCs w:val="32"/>
              </w:rPr>
              <w:lastRenderedPageBreak/>
              <w:t>Instructor</w:t>
            </w:r>
          </w:p>
        </w:tc>
        <w:tc>
          <w:tcPr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cnfStyle w:val="0000001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Login using ID and password</w:t>
            </w:r>
            <w:r w:rsidRPr="00B436ED">
              <w:rPr>
                <w:sz w:val="24"/>
                <w:szCs w:val="24"/>
              </w:rPr>
              <w:br/>
              <w:t>View assigned courses</w:t>
            </w:r>
            <w:r w:rsidRPr="00B436ED">
              <w:rPr>
                <w:sz w:val="24"/>
                <w:szCs w:val="24"/>
              </w:rPr>
              <w:br/>
              <w:t>Assign/update grades for enrolled students</w:t>
            </w:r>
          </w:p>
        </w:tc>
      </w:tr>
      <w:tr w:rsidR="00243DD4" w:rsidTr="006E21CB">
        <w:trPr>
          <w:trHeight w:val="993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32"/>
                <w:szCs w:val="32"/>
              </w:rPr>
            </w:pPr>
            <w:r w:rsidRPr="00B436ED">
              <w:rPr>
                <w:sz w:val="32"/>
                <w:szCs w:val="32"/>
              </w:rPr>
              <w:t>Course</w:t>
            </w:r>
          </w:p>
        </w:tc>
        <w:tc>
          <w:tcPr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cnfStyle w:val="0000000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Linked to departments and instructors</w:t>
            </w:r>
            <w:r w:rsidRPr="00B436ED">
              <w:rPr>
                <w:sz w:val="24"/>
                <w:szCs w:val="24"/>
              </w:rPr>
              <w:br/>
              <w:t>Track availability for enrollment</w:t>
            </w:r>
          </w:p>
        </w:tc>
      </w:tr>
      <w:tr w:rsidR="00243DD4" w:rsidTr="006E21CB">
        <w:trPr>
          <w:cnfStyle w:val="000000100000"/>
          <w:trHeight w:val="993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32"/>
                <w:szCs w:val="32"/>
              </w:rPr>
            </w:pPr>
            <w:r w:rsidRPr="00B436ED">
              <w:rPr>
                <w:sz w:val="32"/>
                <w:szCs w:val="32"/>
              </w:rPr>
              <w:t>Enrollment</w:t>
            </w:r>
          </w:p>
        </w:tc>
        <w:tc>
          <w:tcPr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cnfStyle w:val="0000001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Student-course relationship table</w:t>
            </w:r>
            <w:r w:rsidRPr="00B436ED">
              <w:rPr>
                <w:sz w:val="24"/>
                <w:szCs w:val="24"/>
              </w:rPr>
              <w:br/>
              <w:t>Stores student’s course</w:t>
            </w:r>
            <w:r w:rsidRPr="00B436ED">
              <w:rPr>
                <w:sz w:val="24"/>
                <w:szCs w:val="24"/>
              </w:rPr>
              <w:t xml:space="preserve"> enrollments</w:t>
            </w:r>
          </w:p>
        </w:tc>
      </w:tr>
      <w:tr w:rsidR="00243DD4" w:rsidTr="006E21CB">
        <w:trPr>
          <w:trHeight w:val="1500"/>
          <w:jc w:val="center"/>
        </w:trPr>
        <w:tc>
          <w:tcPr>
            <w:cnfStyle w:val="001000000000"/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rPr>
                <w:sz w:val="32"/>
                <w:szCs w:val="32"/>
              </w:rPr>
            </w:pPr>
            <w:r w:rsidRPr="00B436ED">
              <w:rPr>
                <w:sz w:val="32"/>
                <w:szCs w:val="32"/>
              </w:rPr>
              <w:t>Grades</w:t>
            </w:r>
          </w:p>
        </w:tc>
        <w:tc>
          <w:tcPr>
            <w:tcW w:w="4398" w:type="dxa"/>
            <w:vAlign w:val="center"/>
          </w:tcPr>
          <w:p w:rsidR="00243DD4" w:rsidRPr="00B436ED" w:rsidRDefault="002144EE" w:rsidP="006E21CB">
            <w:pPr>
              <w:jc w:val="center"/>
              <w:cnfStyle w:val="000000000000"/>
              <w:rPr>
                <w:sz w:val="24"/>
                <w:szCs w:val="24"/>
              </w:rPr>
            </w:pPr>
            <w:r w:rsidRPr="00B436ED">
              <w:rPr>
                <w:sz w:val="24"/>
                <w:szCs w:val="24"/>
              </w:rPr>
              <w:t>Managed via a view (StudentGradeReport) for reporting</w:t>
            </w:r>
            <w:r w:rsidRPr="00B436ED">
              <w:rPr>
                <w:sz w:val="24"/>
                <w:szCs w:val="24"/>
              </w:rPr>
              <w:br/>
              <w:t>Inserted/updated by instructors only</w:t>
            </w:r>
          </w:p>
        </w:tc>
      </w:tr>
    </w:tbl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5. Technical Stack</w:t>
      </w:r>
    </w:p>
    <w:p w:rsidR="00243DD4" w:rsidRDefault="002144EE">
      <w:pPr>
        <w:pStyle w:val="ListBullet"/>
      </w:pPr>
      <w:r>
        <w:t>Frontend: React.js (with Vite), Tailwind CSS</w:t>
      </w:r>
    </w:p>
    <w:p w:rsidR="00243DD4" w:rsidRDefault="002144EE">
      <w:pPr>
        <w:pStyle w:val="ListBullet"/>
      </w:pPr>
      <w:r>
        <w:t>Backend: Node.js, Express.js</w:t>
      </w:r>
    </w:p>
    <w:p w:rsidR="00243DD4" w:rsidRDefault="002144EE">
      <w:pPr>
        <w:pStyle w:val="ListBullet"/>
      </w:pPr>
      <w:r>
        <w:t>Database: Microsoft SQL Server</w:t>
      </w:r>
    </w:p>
    <w:p w:rsidR="00243DD4" w:rsidRDefault="002144EE">
      <w:pPr>
        <w:pStyle w:val="ListBullet"/>
      </w:pPr>
      <w:r>
        <w:t>Connectivity: mssql</w:t>
      </w:r>
      <w:r>
        <w:t xml:space="preserve"> Node.js library for database queries</w:t>
      </w:r>
    </w:p>
    <w:p w:rsidR="00243DD4" w:rsidRDefault="002144EE">
      <w:pPr>
        <w:pStyle w:val="ListBullet"/>
      </w:pPr>
      <w:r>
        <w:t>Security: Role-based login, plain-text password (for simplicity)</w:t>
      </w:r>
    </w:p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6. Database Design Overview</w:t>
      </w:r>
    </w:p>
    <w:p w:rsidR="00243DD4" w:rsidRDefault="002144EE" w:rsidP="006E21CB">
      <w:r>
        <w:t>- Tables: Student</w:t>
      </w:r>
      <w:r>
        <w:t>, Instructor</w:t>
      </w:r>
      <w:r w:rsidR="006E21CB">
        <w:t>, Course</w:t>
      </w:r>
      <w:r>
        <w:t>, Department</w:t>
      </w:r>
      <w:r w:rsidR="006E21CB">
        <w:t>, Enrollments</w:t>
      </w:r>
      <w:r>
        <w:t>,</w:t>
      </w:r>
      <w:r w:rsidR="006E21CB">
        <w:t xml:space="preserve"> Teaches, Grades,</w:t>
      </w:r>
      <w:r>
        <w:t xml:space="preserve"> Users</w:t>
      </w:r>
      <w:r>
        <w:br/>
        <w:t>- Views: StudentGradeReport</w:t>
      </w:r>
      <w:r w:rsidR="006E21CB">
        <w:t>, CourseEnrollments, InstructorCourses</w:t>
      </w:r>
      <w:r>
        <w:br/>
        <w:t>- Triggers:</w:t>
      </w:r>
      <w:r>
        <w:br/>
        <w:t xml:space="preserve">    - Valid</w:t>
      </w:r>
      <w:r>
        <w:t>ate grade entries</w:t>
      </w:r>
      <w:r>
        <w:br/>
        <w:t xml:space="preserve">    - Prevent enrollment </w:t>
      </w:r>
      <w:r w:rsidR="006E21CB">
        <w:t xml:space="preserve">and assigning the instructor </w:t>
      </w:r>
      <w:r>
        <w:t>into closed courses</w:t>
      </w:r>
      <w:r>
        <w:br/>
        <w:t xml:space="preserve">    - Auto-insert into Users table with prefixed user IDs (S1, I2, etc.)</w:t>
      </w:r>
    </w:p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7. System Architecture</w:t>
      </w:r>
    </w:p>
    <w:p w:rsidR="006E21CB" w:rsidRPr="006E21CB" w:rsidRDefault="006E21CB" w:rsidP="006E21CB"/>
    <w:p w:rsidR="00243DD4" w:rsidRDefault="002144EE">
      <w:r>
        <w:t>React.js (Frontend)</w:t>
      </w:r>
      <w:r>
        <w:br/>
        <w:t>↓</w:t>
      </w:r>
      <w:r>
        <w:br/>
        <w:t>Axios API Requests</w:t>
      </w:r>
      <w:r>
        <w:br/>
        <w:t>↓</w:t>
      </w:r>
      <w:r>
        <w:br/>
      </w:r>
      <w:r>
        <w:lastRenderedPageBreak/>
        <w:t>Express.js (Backend Controllers &amp; Routes)</w:t>
      </w:r>
      <w:r>
        <w:br/>
        <w:t>↓</w:t>
      </w:r>
      <w:r>
        <w:br/>
        <w:t>MS SQL Ser</w:t>
      </w:r>
      <w:r>
        <w:t>ver (Database with Views, Triggers, and Procedures)</w:t>
      </w:r>
    </w:p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8. Demo Flow (Presentation)</w:t>
      </w:r>
    </w:p>
    <w:p w:rsidR="00243DD4" w:rsidRDefault="002144EE">
      <w:pPr>
        <w:pStyle w:val="ListNumber"/>
      </w:pPr>
      <w:r>
        <w:t>Start at the homepage: Select role (Admin, Student, Instructor)</w:t>
      </w:r>
    </w:p>
    <w:p w:rsidR="00243DD4" w:rsidRDefault="002144EE">
      <w:pPr>
        <w:pStyle w:val="ListNumber"/>
      </w:pPr>
      <w:r>
        <w:t>Show Admin login and dashboard: Add courses, assign instructors</w:t>
      </w:r>
    </w:p>
    <w:p w:rsidR="00243DD4" w:rsidRDefault="002144EE">
      <w:pPr>
        <w:pStyle w:val="ListNumber"/>
      </w:pPr>
      <w:r>
        <w:t>Show Student login: View open courses, enroll, v</w:t>
      </w:r>
      <w:r>
        <w:t>iew grades</w:t>
      </w:r>
    </w:p>
    <w:p w:rsidR="00243DD4" w:rsidRDefault="002144EE">
      <w:pPr>
        <w:pStyle w:val="ListNumber"/>
      </w:pPr>
      <w:r>
        <w:t>Show Instructor login: View assigned courses, assign grades</w:t>
      </w:r>
    </w:p>
    <w:p w:rsidR="00243DD4" w:rsidRDefault="002144EE">
      <w:pPr>
        <w:pStyle w:val="ListNumber"/>
      </w:pPr>
      <w:r>
        <w:t>Show backend data in SQL Server Management Studio (optional)</w:t>
      </w:r>
    </w:p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9. Challenges Faced</w:t>
      </w:r>
    </w:p>
    <w:p w:rsidR="00243DD4" w:rsidRDefault="002144EE">
      <w:pPr>
        <w:pStyle w:val="ListBullet"/>
      </w:pPr>
      <w:r>
        <w:t>Auto-generating user IDs with prefixes – Solved using database triggers and string formatting</w:t>
      </w:r>
    </w:p>
    <w:p w:rsidR="00243DD4" w:rsidRDefault="002144EE">
      <w:pPr>
        <w:pStyle w:val="ListBullet"/>
      </w:pPr>
      <w:r>
        <w:t xml:space="preserve">Managing </w:t>
      </w:r>
      <w:r>
        <w:t>role-based logins securely – Used a centralized Users table with role validation</w:t>
      </w:r>
    </w:p>
    <w:p w:rsidR="00243DD4" w:rsidRDefault="002144EE">
      <w:pPr>
        <w:pStyle w:val="ListBullet"/>
      </w:pPr>
      <w:r>
        <w:t>Handling many-to-many relationships – Enrollments managed efficiently via junction table</w:t>
      </w:r>
    </w:p>
    <w:p w:rsidR="00243DD4" w:rsidRDefault="002144EE">
      <w:pPr>
        <w:pStyle w:val="ListBullet"/>
      </w:pPr>
      <w:r>
        <w:t>Simplifying backend code – Modularized routes and controllers for clean separation</w:t>
      </w:r>
    </w:p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10.</w:t>
      </w:r>
      <w:r w:rsidRPr="006E21CB">
        <w:rPr>
          <w:sz w:val="36"/>
          <w:szCs w:val="36"/>
        </w:rPr>
        <w:t xml:space="preserve"> Future Improvements</w:t>
      </w:r>
    </w:p>
    <w:p w:rsidR="00243DD4" w:rsidRDefault="002144EE">
      <w:pPr>
        <w:pStyle w:val="ListBullet"/>
      </w:pPr>
      <w:r>
        <w:t>Add class scheduling (time, day, venue) with conflict detection</w:t>
      </w:r>
    </w:p>
    <w:p w:rsidR="00243DD4" w:rsidRDefault="002144EE">
      <w:pPr>
        <w:pStyle w:val="ListBullet"/>
      </w:pPr>
      <w:r>
        <w:t>Use hashed passwords for better security</w:t>
      </w:r>
    </w:p>
    <w:p w:rsidR="00243DD4" w:rsidRDefault="002144EE">
      <w:pPr>
        <w:pStyle w:val="ListBullet"/>
      </w:pPr>
      <w:r>
        <w:t>Add pagination/search/filter on dashboards</w:t>
      </w:r>
    </w:p>
    <w:p w:rsidR="00243DD4" w:rsidRDefault="002144EE">
      <w:pPr>
        <w:pStyle w:val="ListBullet"/>
      </w:pPr>
      <w:r>
        <w:t>Email notifications for enrollment or grade updates</w:t>
      </w:r>
    </w:p>
    <w:p w:rsidR="00243DD4" w:rsidRDefault="002144EE">
      <w:pPr>
        <w:pStyle w:val="ListBullet"/>
      </w:pPr>
      <w:r>
        <w:t>Use TypeScript for better type safe</w:t>
      </w:r>
      <w:r>
        <w:t>ty in the frontend</w:t>
      </w:r>
    </w:p>
    <w:p w:rsidR="00243DD4" w:rsidRPr="006E21CB" w:rsidRDefault="002144EE">
      <w:pPr>
        <w:pStyle w:val="Heading1"/>
        <w:rPr>
          <w:sz w:val="36"/>
          <w:szCs w:val="36"/>
        </w:rPr>
      </w:pPr>
      <w:r w:rsidRPr="006E21CB">
        <w:rPr>
          <w:sz w:val="36"/>
          <w:szCs w:val="36"/>
        </w:rPr>
        <w:t>11. Conclusion</w:t>
      </w:r>
    </w:p>
    <w:p w:rsidR="00243DD4" w:rsidRDefault="002144EE" w:rsidP="00B436ED">
      <w:r>
        <w:t xml:space="preserve">UniTrack successfully demonstrates the integration of frontend, backend, and database components to build a scalable, maintainable, and secure </w:t>
      </w:r>
      <w:r w:rsidR="00B436ED">
        <w:t>learning</w:t>
      </w:r>
      <w:r>
        <w:t xml:space="preserve"> management system. It highlights core DBMS principles such as </w:t>
      </w:r>
      <w:r>
        <w:t xml:space="preserve">normalization, indexing, </w:t>
      </w:r>
      <w:r w:rsidR="00B436ED">
        <w:t xml:space="preserve">triggers, VIEW, </w:t>
      </w:r>
      <w:r>
        <w:t>stored procedures, and access control while also showcasing full-stack development skills.</w:t>
      </w:r>
    </w:p>
    <w:p w:rsidR="00243DD4" w:rsidRPr="006E21CB" w:rsidRDefault="00B436ED" w:rsidP="00B436ED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12. Screenshots</w:t>
      </w:r>
    </w:p>
    <w:p w:rsidR="00D15E4F" w:rsidRDefault="002144EE">
      <w:r>
        <w:t>Include screenshots of the following:</w:t>
      </w:r>
      <w:r>
        <w:br/>
        <w:t>- Homepage / Role Selection</w:t>
      </w:r>
      <w:r w:rsidR="00B436ED">
        <w:t>:</w:t>
      </w:r>
      <w:r w:rsidR="00B436ED">
        <w:br/>
      </w:r>
      <w:r w:rsidR="00B436ED">
        <w:rPr>
          <w:noProof/>
        </w:rPr>
        <w:lastRenderedPageBreak/>
        <w:drawing>
          <wp:inline distT="0" distB="0" distL="0" distR="0">
            <wp:extent cx="5486400" cy="25853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5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-</w:t>
      </w:r>
      <w:r w:rsidR="00D15E4F">
        <w:t xml:space="preserve"> Login Page</w:t>
      </w:r>
    </w:p>
    <w:p w:rsidR="00D15E4F" w:rsidRDefault="00D15E4F">
      <w:r>
        <w:rPr>
          <w:noProof/>
        </w:rPr>
        <w:drawing>
          <wp:inline distT="0" distB="0" distL="0" distR="0">
            <wp:extent cx="5486400" cy="25804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6ED" w:rsidRDefault="00D15E4F">
      <w:r>
        <w:t>-</w:t>
      </w:r>
      <w:r w:rsidR="002144EE">
        <w:t xml:space="preserve"> Admin Dashboard</w:t>
      </w:r>
      <w:r w:rsidR="00B436ED">
        <w:t>:</w:t>
      </w:r>
    </w:p>
    <w:p w:rsidR="00D15E4F" w:rsidRDefault="00D15E4F">
      <w:r>
        <w:rPr>
          <w:noProof/>
        </w:rPr>
        <w:lastRenderedPageBreak/>
        <w:drawing>
          <wp:inline distT="0" distB="0" distL="0" distR="0">
            <wp:extent cx="5486400" cy="26195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9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E4F" w:rsidRDefault="00D15E4F">
      <w:r>
        <w:rPr>
          <w:noProof/>
        </w:rPr>
        <w:drawing>
          <wp:inline distT="0" distB="0" distL="0" distR="0">
            <wp:extent cx="5486400" cy="26260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6ED" w:rsidRDefault="00D15E4F">
      <w:r>
        <w:rPr>
          <w:noProof/>
        </w:rPr>
        <w:drawing>
          <wp:inline distT="0" distB="0" distL="0" distR="0">
            <wp:extent cx="5486400" cy="263537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E4F" w:rsidRDefault="00D15E4F"/>
    <w:p w:rsidR="00D15E4F" w:rsidRDefault="002144EE" w:rsidP="00D15E4F">
      <w:r>
        <w:br/>
      </w:r>
    </w:p>
    <w:p w:rsidR="00D15E4F" w:rsidRDefault="00D15E4F">
      <w:r>
        <w:rPr>
          <w:noProof/>
        </w:rPr>
        <w:drawing>
          <wp:inline distT="0" distB="0" distL="0" distR="0">
            <wp:extent cx="5486400" cy="264484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E4F" w:rsidRDefault="00D15E4F">
      <w:r>
        <w:rPr>
          <w:noProof/>
        </w:rPr>
        <w:drawing>
          <wp:inline distT="0" distB="0" distL="0" distR="0">
            <wp:extent cx="5486400" cy="25876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E4F" w:rsidRDefault="00D15E4F">
      <w:r>
        <w:rPr>
          <w:noProof/>
        </w:rPr>
        <w:lastRenderedPageBreak/>
        <w:drawing>
          <wp:inline distT="0" distB="0" distL="0" distR="0">
            <wp:extent cx="5486400" cy="261857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E4F" w:rsidRDefault="002144EE">
      <w:r>
        <w:br/>
        <w:t>- Studen</w:t>
      </w:r>
      <w:r>
        <w:t>t Dashboard (Enroll / Grades)</w:t>
      </w:r>
    </w:p>
    <w:p w:rsidR="00D15E4F" w:rsidRDefault="00D15E4F">
      <w:r>
        <w:rPr>
          <w:noProof/>
        </w:rPr>
        <w:drawing>
          <wp:inline distT="0" distB="0" distL="0" distR="0">
            <wp:extent cx="5486400" cy="26035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5E4F">
        <w:t xml:space="preserve"> </w:t>
      </w:r>
      <w:r>
        <w:rPr>
          <w:noProof/>
        </w:rPr>
        <w:lastRenderedPageBreak/>
        <w:drawing>
          <wp:inline distT="0" distB="0" distL="0" distR="0">
            <wp:extent cx="5486400" cy="269765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44EE">
        <w:br/>
        <w:t>- Instructor Dashboard (Assign Grades)</w:t>
      </w:r>
    </w:p>
    <w:p w:rsidR="00D15E4F" w:rsidRDefault="00D15E4F"/>
    <w:p w:rsidR="00D15E4F" w:rsidRDefault="00D15E4F">
      <w:r>
        <w:rPr>
          <w:noProof/>
        </w:rPr>
        <w:drawing>
          <wp:inline distT="0" distB="0" distL="0" distR="0">
            <wp:extent cx="5486400" cy="26344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E4F" w:rsidRDefault="00D15E4F">
      <w:r>
        <w:rPr>
          <w:noProof/>
        </w:rPr>
        <w:lastRenderedPageBreak/>
        <w:drawing>
          <wp:inline distT="0" distB="0" distL="0" distR="0">
            <wp:extent cx="5486400" cy="26467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DD4" w:rsidRDefault="00D15E4F" w:rsidP="00D15E4F">
      <w:r>
        <w:br/>
        <w:t>- SQL Server schema</w:t>
      </w:r>
    </w:p>
    <w:p w:rsidR="00D15E4F" w:rsidRDefault="00D15E4F" w:rsidP="00D15E4F">
      <w:r>
        <w:rPr>
          <w:noProof/>
        </w:rPr>
        <w:lastRenderedPageBreak/>
        <w:drawing>
          <wp:inline distT="0" distB="0" distL="0" distR="0">
            <wp:extent cx="5486400" cy="58343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3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5E4F" w:rsidSect="00034616">
      <w:head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44EE" w:rsidRDefault="002144EE" w:rsidP="00D15E4F">
      <w:pPr>
        <w:spacing w:after="0" w:line="240" w:lineRule="auto"/>
      </w:pPr>
      <w:r>
        <w:separator/>
      </w:r>
    </w:p>
  </w:endnote>
  <w:endnote w:type="continuationSeparator" w:id="1">
    <w:p w:rsidR="002144EE" w:rsidRDefault="002144EE" w:rsidP="00D15E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44EE" w:rsidRDefault="002144EE" w:rsidP="00D15E4F">
      <w:pPr>
        <w:spacing w:after="0" w:line="240" w:lineRule="auto"/>
      </w:pPr>
      <w:r>
        <w:separator/>
      </w:r>
    </w:p>
  </w:footnote>
  <w:footnote w:type="continuationSeparator" w:id="1">
    <w:p w:rsidR="002144EE" w:rsidRDefault="002144EE" w:rsidP="00D15E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5E4F" w:rsidRDefault="00D15E4F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D15E4F" w:rsidRDefault="00D15E4F" w:rsidP="00D15E4F">
                <w:pPr>
                  <w:spacing w:after="0" w:line="240" w:lineRule="auto"/>
                  <w:jc w:val="right"/>
                </w:pPr>
                <w:r>
                  <w:t>UniTrack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2050" type="#_x0000_t202" style="position:absolute;margin-left:4952pt;margin-top:0;width:1in;height:13.45pt;z-index:251660288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4f81bd [3204]" stroked="f">
          <v:textbox style="mso-fit-shape-to-text:t" inset=",0,,0">
            <w:txbxContent>
              <w:p w:rsidR="00D15E4F" w:rsidRDefault="00D15E4F">
                <w:pPr>
                  <w:spacing w:after="0" w:line="240" w:lineRule="auto"/>
                  <w:rPr>
                    <w:color w:val="FFFFFF" w:themeColor="background1"/>
                  </w:rPr>
                </w:pPr>
                <w:fldSimple w:instr=" PAGE   \* MERGEFORMAT ">
                  <w:r w:rsidRPr="00D15E4F">
                    <w:rPr>
                      <w:noProof/>
                      <w:color w:val="FFFFFF" w:themeColor="background1"/>
                    </w:rPr>
                    <w:t>11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47730"/>
    <w:rsid w:val="00034616"/>
    <w:rsid w:val="0006063C"/>
    <w:rsid w:val="0015074B"/>
    <w:rsid w:val="002144EE"/>
    <w:rsid w:val="00243DD4"/>
    <w:rsid w:val="0029639D"/>
    <w:rsid w:val="00326F90"/>
    <w:rsid w:val="006E21CB"/>
    <w:rsid w:val="00AA1D8D"/>
    <w:rsid w:val="00B436ED"/>
    <w:rsid w:val="00B47730"/>
    <w:rsid w:val="00CB0664"/>
    <w:rsid w:val="00D15E4F"/>
    <w:rsid w:val="00FC69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436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6ED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D15E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9FA1EA4-2E9F-4A23-A9B7-9AEE4BEF6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11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4218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Hasnain Ahmed Ansari</cp:lastModifiedBy>
  <cp:revision>2</cp:revision>
  <dcterms:created xsi:type="dcterms:W3CDTF">2013-12-23T23:15:00Z</dcterms:created>
  <dcterms:modified xsi:type="dcterms:W3CDTF">2025-06-09T20:59:00Z</dcterms:modified>
  <cp:category/>
</cp:coreProperties>
</file>